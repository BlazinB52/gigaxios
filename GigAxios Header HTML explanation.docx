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7EF6" w14:textId="57B46EB0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F22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GigAxios</w:t>
      </w:r>
      <w:proofErr w:type="spellEnd"/>
      <w:r w:rsidRPr="000F22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Header HTML explanation</w:t>
      </w:r>
    </w:p>
    <w:p w14:paraId="4C2AB4C6" w14:textId="16A79C36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block is layout/positioning mostly controlled by the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values.</w:t>
      </w:r>
    </w:p>
    <w:p w14:paraId="1D65E474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&lt;header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="mb-8 flex items-center justify-between"&gt;</w:t>
      </w:r>
    </w:p>
    <w:p w14:paraId="68F9E56B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the header container.</w:t>
      </w:r>
    </w:p>
    <w:p w14:paraId="55E32B50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mb-8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margin-bottom. It pushes the content </w:t>
      </w:r>
      <w:r w:rsidRPr="000F2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below the header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farther down.</w:t>
      </w:r>
    </w:p>
    <w:p w14:paraId="0701760E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puts the children inside the header in a horizontal row.</w:t>
      </w:r>
    </w:p>
    <w:p w14:paraId="5E1AB054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items-center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vertically centers the children inside that row.</w:t>
      </w:r>
    </w:p>
    <w:p w14:paraId="40EB7E07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justify-between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pushes children apart left-to-right. First child goes </w:t>
      </w:r>
      <w:proofErr w:type="gramStart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left,</w:t>
      </w:r>
      <w:proofErr w:type="gram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last child goes right.</w:t>
      </w:r>
    </w:p>
    <w:p w14:paraId="254EA185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</w:p>
    <w:p w14:paraId="54973006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wraps the title and tagline together as one left-side group.</w:t>
      </w:r>
    </w:p>
    <w:p w14:paraId="471A45AC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{/* APP_TITLE </w:t>
      </w:r>
      <w:proofErr w:type="gram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*/}</w:t>
      </w:r>
      <w:proofErr w:type="gramEnd"/>
    </w:p>
    <w:p w14:paraId="55EFBC1D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 only. Does not affect the screen.</w:t>
      </w:r>
    </w:p>
    <w:p w14:paraId="69107C33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&lt;h1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="text-3xl font-bold tracking-tight"&gt;</w:t>
      </w:r>
    </w:p>
    <w:p w14:paraId="38799E4C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proofErr w:type="gramStart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styles</w:t>
      </w:r>
      <w:proofErr w:type="gram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title.</w:t>
      </w:r>
    </w:p>
    <w:p w14:paraId="2CBAA76C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text-3xl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large title text.</w:t>
      </w:r>
    </w:p>
    <w:p w14:paraId="0FB59D99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font-bold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bold text.</w:t>
      </w:r>
    </w:p>
    <w:p w14:paraId="456BB55F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tracking-tight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slightly tighter letter spacing.</w:t>
      </w:r>
    </w:p>
    <w:p w14:paraId="5019DF98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Gig&lt;span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="text-blue-400"&gt;A&lt;/span&gt;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xios</w:t>
      </w:r>
      <w:proofErr w:type="spellEnd"/>
    </w:p>
    <w:p w14:paraId="0BA39B25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displays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GigAxios</w:t>
      </w:r>
      <w:proofErr w:type="spell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colors only </w:t>
      </w:r>
      <w:proofErr w:type="gramStart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blue.</w:t>
      </w:r>
    </w:p>
    <w:p w14:paraId="1E839483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="mt-1 text-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text-slate-400"&gt;</w:t>
      </w:r>
    </w:p>
    <w:p w14:paraId="38E536AA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proofErr w:type="gramStart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styles</w:t>
      </w:r>
      <w:proofErr w:type="gram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tagline.</w:t>
      </w:r>
    </w:p>
    <w:p w14:paraId="4C6EDFC3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mt-1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tiny margin-top. It creates the gap between the title and tagline.</w:t>
      </w:r>
    </w:p>
    <w:p w14:paraId="548B2B08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small text.</w:t>
      </w:r>
    </w:p>
    <w:p w14:paraId="79FEC106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text-slate-400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light gray text color.</w:t>
      </w:r>
    </w:p>
    <w:p w14:paraId="3D3FEB55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F2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position on the screen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mainly controlled by the parent wrapper around this header. Most likely something like:</w:t>
      </w:r>
    </w:p>
    <w:p w14:paraId="5833E1F0" w14:textId="77777777" w:rsidR="000F2275" w:rsidRPr="000F2275" w:rsidRDefault="000F2275" w:rsidP="000F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&lt;div </w:t>
      </w:r>
      <w:proofErr w:type="spell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="mx-auto flex min-h-screen max-w-md flex-</w:t>
      </w:r>
      <w:proofErr w:type="gramStart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gramEnd"/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px-5 pb-28 pt-8"&gt;</w:t>
      </w:r>
    </w:p>
    <w:p w14:paraId="596F87A8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that kind of wrapper:</w:t>
      </w:r>
    </w:p>
    <w:p w14:paraId="26B41F36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pt-8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controls how far down from the top the header starts.</w:t>
      </w:r>
    </w:p>
    <w:p w14:paraId="671E12A9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px-5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controls left/right padding.</w:t>
      </w:r>
    </w:p>
    <w:p w14:paraId="07BED881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max-w-md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controls the mobile-width container.</w:t>
      </w:r>
    </w:p>
    <w:p w14:paraId="3F84910C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mx-auto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centers it on wider screens.</w:t>
      </w:r>
    </w:p>
    <w:p w14:paraId="5BBD5E70" w14:textId="77777777" w:rsidR="000F2275" w:rsidRPr="000F2275" w:rsidRDefault="000F2275" w:rsidP="000F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22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mb-8</w:t>
      </w:r>
      <w:r w:rsidRPr="000F2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header controls how much space appears below the header.</w:t>
      </w:r>
    </w:p>
    <w:p w14:paraId="0CD797D2" w14:textId="77777777" w:rsidR="006C494B" w:rsidRDefault="006C494B"/>
    <w:p w14:paraId="18791DC9" w14:textId="77777777" w:rsidR="000F2275" w:rsidRDefault="000F2275"/>
    <w:p w14:paraId="189491BC" w14:textId="77777777" w:rsidR="000F2275" w:rsidRDefault="000F2275"/>
    <w:sectPr w:rsidR="000F2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341684">
    <w:abstractNumId w:val="5"/>
  </w:num>
  <w:num w:numId="2" w16cid:durableId="552275054">
    <w:abstractNumId w:val="5"/>
  </w:num>
  <w:num w:numId="3" w16cid:durableId="46884180">
    <w:abstractNumId w:val="4"/>
  </w:num>
  <w:num w:numId="4" w16cid:durableId="1343625890">
    <w:abstractNumId w:val="4"/>
  </w:num>
  <w:num w:numId="5" w16cid:durableId="1626304918">
    <w:abstractNumId w:val="3"/>
  </w:num>
  <w:num w:numId="6" w16cid:durableId="1410688250">
    <w:abstractNumId w:val="3"/>
  </w:num>
  <w:num w:numId="7" w16cid:durableId="215043852">
    <w:abstractNumId w:val="2"/>
  </w:num>
  <w:num w:numId="8" w16cid:durableId="663970961">
    <w:abstractNumId w:val="2"/>
  </w:num>
  <w:num w:numId="9" w16cid:durableId="1832601931">
    <w:abstractNumId w:val="1"/>
  </w:num>
  <w:num w:numId="10" w16cid:durableId="1024938735">
    <w:abstractNumId w:val="1"/>
  </w:num>
  <w:num w:numId="11" w16cid:durableId="973756863">
    <w:abstractNumId w:val="0"/>
  </w:num>
  <w:num w:numId="12" w16cid:durableId="163722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75"/>
    <w:rsid w:val="000F2275"/>
    <w:rsid w:val="003826B0"/>
    <w:rsid w:val="00670283"/>
    <w:rsid w:val="006C494B"/>
    <w:rsid w:val="00FE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7B04"/>
  <w15:chartTrackingRefBased/>
  <w15:docId w15:val="{1BC515ED-86E6-4D40-B677-F2B59A60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6B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26B0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6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6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B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B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B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B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B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B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B0"/>
    <w:rPr>
      <w:rFonts w:asciiTheme="majorHAnsi" w:eastAsiaTheme="majorEastAsia" w:hAnsiTheme="majorHAnsi" w:cstheme="majorBidi"/>
      <w:bCs/>
      <w:color w:val="000000" w:themeColor="text1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26B0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26B0"/>
    <w:rPr>
      <w:rFonts w:asciiTheme="majorHAnsi" w:eastAsiaTheme="majorEastAsia" w:hAnsiTheme="majorHAnsi" w:cstheme="majorBidi"/>
      <w:b/>
      <w:bCs/>
      <w:color w:val="156082" w:themeColor="accent1"/>
      <w:kern w:val="0"/>
      <w:sz w:val="21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B0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1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B0"/>
    <w:rPr>
      <w:rFonts w:asciiTheme="majorHAnsi" w:eastAsiaTheme="majorEastAsia" w:hAnsiTheme="majorHAnsi" w:cstheme="majorBidi"/>
      <w:color w:val="0A2F40" w:themeColor="accent1" w:themeShade="7F"/>
      <w:kern w:val="0"/>
      <w:sz w:val="21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B0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1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B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1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B0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B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2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2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6B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3826B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826B0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3826B0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3826B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826B0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3826B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826B0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3826B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826B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3826B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3826B0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826B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26B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826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3826B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826B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826B0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826B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826B0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826B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826B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826B0"/>
    <w:rPr>
      <w:rFonts w:ascii="Calibri" w:eastAsia="Calibri" w:hAnsi="Calibri"/>
      <w:color w:val="111111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3826B0"/>
    <w:rPr>
      <w:b/>
      <w:bCs/>
    </w:rPr>
  </w:style>
  <w:style w:type="character" w:styleId="Emphasis">
    <w:name w:val="Emphasis"/>
    <w:basedOn w:val="DefaultParagraphFont"/>
    <w:uiPriority w:val="20"/>
    <w:qFormat/>
    <w:rsid w:val="003826B0"/>
    <w:rPr>
      <w:i/>
      <w:iCs/>
    </w:rPr>
  </w:style>
  <w:style w:type="table" w:styleId="TableGrid">
    <w:name w:val="Table Grid"/>
    <w:basedOn w:val="TableNormal"/>
    <w:uiPriority w:val="5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26B0"/>
    <w:pPr>
      <w:spacing w:after="0" w:line="240" w:lineRule="auto"/>
    </w:pPr>
    <w:rPr>
      <w:rFonts w:eastAsiaTheme="minorEastAsia"/>
      <w:kern w:val="0"/>
      <w14:ligatures w14:val="none"/>
    </w:rPr>
  </w:style>
  <w:style w:type="table" w:styleId="LightShading">
    <w:name w:val="Light Shading"/>
    <w:basedOn w:val="TableNormal"/>
    <w:uiPriority w:val="60"/>
    <w:rsid w:val="003826B0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3826B0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3826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826B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26B0"/>
    <w:rPr>
      <w:rFonts w:ascii="Calibri" w:eastAsia="Calibri" w:hAnsi="Calibri"/>
      <w:i/>
      <w:iCs/>
      <w:color w:val="000000" w:themeColor="text1"/>
      <w:kern w:val="0"/>
      <w:sz w:val="21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B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B0"/>
    <w:rPr>
      <w:rFonts w:ascii="Calibri" w:eastAsia="Calibri" w:hAnsi="Calibri"/>
      <w:b/>
      <w:bCs/>
      <w:i/>
      <w:iCs/>
      <w:color w:val="156082" w:themeColor="accent1"/>
      <w:kern w:val="0"/>
      <w:sz w:val="21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3826B0"/>
    <w:pPr>
      <w:spacing w:after="0" w:line="240" w:lineRule="auto"/>
    </w:pPr>
    <w:rPr>
      <w:rFonts w:eastAsiaTheme="minorEastAsia"/>
      <w:color w:val="BF4E14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3826B0"/>
    <w:pPr>
      <w:spacing w:after="0" w:line="240" w:lineRule="auto"/>
    </w:pPr>
    <w:rPr>
      <w:rFonts w:eastAsiaTheme="minorEastAsia"/>
      <w:color w:val="124F1A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3826B0"/>
    <w:pPr>
      <w:spacing w:after="0" w:line="240" w:lineRule="auto"/>
    </w:pPr>
    <w:rPr>
      <w:rFonts w:eastAsiaTheme="minorEastAsia"/>
      <w:color w:val="0B769F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3826B0"/>
    <w:pPr>
      <w:spacing w:after="0" w:line="240" w:lineRule="auto"/>
    </w:pPr>
    <w:rPr>
      <w:rFonts w:eastAsiaTheme="minorEastAsia"/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3826B0"/>
    <w:pPr>
      <w:spacing w:after="0" w:line="240" w:lineRule="auto"/>
    </w:pPr>
    <w:rPr>
      <w:rFonts w:eastAsiaTheme="minorEastAsia"/>
      <w:color w:val="3A7C22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3826B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826B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826B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826B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826B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6B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Williams</dc:creator>
  <cp:keywords/>
  <dc:description/>
  <cp:lastModifiedBy>Brent Williams</cp:lastModifiedBy>
  <cp:revision>1</cp:revision>
  <dcterms:created xsi:type="dcterms:W3CDTF">2026-05-15T13:57:00Z</dcterms:created>
  <dcterms:modified xsi:type="dcterms:W3CDTF">2026-05-15T13:59:00Z</dcterms:modified>
</cp:coreProperties>
</file>